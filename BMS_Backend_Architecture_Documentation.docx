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Battery Management System (BMS) PoC - Backend Architecture Documentation</w:t>
      </w:r>
    </w:p>
    <w:p>
      <w:r>
        <w:rPr>
          <w:b/>
        </w:rPr>
        <w:t>Tech Stack: FastAPI + Raspberry Pi + STM32 + Firebase RTDB + Firestore + React Dashboard</w:t>
      </w:r>
    </w:p>
    <w:p>
      <w:pPr>
        <w:pStyle w:val="Heading2"/>
      </w:pPr>
      <w:r>
        <w:t>1. Objective</w:t>
      </w:r>
    </w:p>
    <w:p>
      <w:r>
        <w:t>Build a proof-of-concept battery management platform where:</w:t>
      </w:r>
    </w:p>
    <w:p>
      <w:r>
        <w:t>• Users configure battery profiles from a web dashboard.</w:t>
      </w:r>
    </w:p>
    <w:p>
      <w:r>
        <w:t>• FastAPI distributes commands to Raspberry Pi over WebSocket.</w:t>
      </w:r>
    </w:p>
    <w:p>
      <w:r>
        <w:t>• Raspberry Pi forwards MOSFET control instructions to STM32.</w:t>
      </w:r>
    </w:p>
    <w:p>
      <w:r>
        <w:t>• STM32 controls MOSFET PWM/current profiles.</w:t>
      </w:r>
    </w:p>
    <w:p>
      <w:r>
        <w:t>• Telemetry is streamed back in real time.</w:t>
      </w:r>
    </w:p>
    <w:p>
      <w:r>
        <w:t>• FastAPI writes live data to Firebase RTDB.</w:t>
      </w:r>
    </w:p>
    <w:p>
      <w:r>
        <w:t>• Historical packets are stored in Firestore.</w:t>
      </w:r>
    </w:p>
    <w:p>
      <w:r>
        <w:t>• React dashboard visualizes real-time and historical analytics.</w:t>
      </w:r>
    </w:p>
    <w:p>
      <w:pPr>
        <w:pStyle w:val="Heading2"/>
      </w:pPr>
      <w:r>
        <w:t>2. Final Communication Architecture</w:t>
      </w:r>
    </w:p>
    <w:p>
      <w:r>
        <w:t>Browser  ←→  FastAPI     REST API      (config, profiles, analytics)</w:t>
      </w:r>
    </w:p>
    <w:p>
      <w:r>
        <w:t>Browser  ←→  Firebase RTDB Firebase SDK  (real-time dashboard updates)</w:t>
      </w:r>
    </w:p>
    <w:p>
      <w:r>
        <w:t>Pi       ←→  FastAPI     WebSocket       (commands + telemetry)</w:t>
      </w:r>
    </w:p>
    <w:p>
      <w:r>
        <w:t>FastAPI  →   Firebase RTDB               (latest state/live stream)</w:t>
      </w:r>
    </w:p>
    <w:p>
      <w:r>
        <w:t>FastAPI  →   Firestore                   (historical storage)</w:t>
      </w:r>
    </w:p>
    <w:p/>
    <w:p>
      <w:r>
        <w:t>Reasoning:</w:t>
      </w:r>
    </w:p>
    <w:p>
      <w:r>
        <w:t>• WebSocket provides bidirectional low-latency communication.</w:t>
      </w:r>
    </w:p>
    <w:p>
      <w:r>
        <w:t>• Same socket handles both telemetry and control commands.</w:t>
      </w:r>
    </w:p>
    <w:p>
      <w:r>
        <w:t>• RTDB provides instant UI synchronization.</w:t>
      </w:r>
    </w:p>
    <w:p>
      <w:r>
        <w:t>• Firestore is optimized for querying historical data.</w:t>
      </w:r>
    </w:p>
    <w:p>
      <w:r>
        <w:t>• FastAPI acts as orchestration layer and validation gateway.</w:t>
      </w:r>
    </w:p>
    <w:p>
      <w:pPr>
        <w:pStyle w:val="Heading2"/>
      </w:pPr>
      <w:r>
        <w:t>3. Complete Backend Workflow</w:t>
      </w:r>
    </w:p>
    <w:p>
      <w:r>
        <w:t>STEP 1 — User enters battery configuration</w:t>
      </w:r>
    </w:p>
    <w:p>
      <w:r>
        <w:t>The React frontend collects:</w:t>
      </w:r>
    </w:p>
    <w:p>
      <w:r>
        <w:t>• Battery chemistry</w:t>
      </w:r>
    </w:p>
    <w:p>
      <w:r>
        <w:t>• Cell count</w:t>
      </w:r>
    </w:p>
    <w:p>
      <w:r>
        <w:t>• Capacity</w:t>
      </w:r>
    </w:p>
    <w:p>
      <w:r>
        <w:t>• Drone type (Agri / Surveillance / FPV)</w:t>
      </w:r>
    </w:p>
    <w:p>
      <w:r>
        <w:t>• Discharge profile</w:t>
      </w:r>
    </w:p>
    <w:p/>
    <w:p>
      <w:r>
        <w:t>STEP 2 — Frontend sends configuration to FastAPI</w:t>
      </w:r>
    </w:p>
    <w:p>
      <w:r>
        <w:t>POST /api/start-profile</w:t>
      </w:r>
    </w:p>
    <w:p/>
    <w:p>
      <w:r>
        <w:t>FastAPI:</w:t>
      </w:r>
    </w:p>
    <w:p>
      <w:r>
        <w:t>• Validates payload</w:t>
      </w:r>
    </w:p>
    <w:p>
      <w:r>
        <w:t>• Loads corresponding discharge dataset</w:t>
      </w:r>
    </w:p>
    <w:p>
      <w:r>
        <w:t>• Creates execution session</w:t>
      </w:r>
    </w:p>
    <w:p>
      <w:r>
        <w:t>• Pushes command to Raspberry Pi via WebSocket</w:t>
      </w:r>
    </w:p>
    <w:p/>
    <w:p>
      <w:r>
        <w:t>STEP 3 — Raspberry Pi receives command</w:t>
      </w:r>
    </w:p>
    <w:p>
      <w:r>
        <w:t>Pi runs:</w:t>
      </w:r>
    </w:p>
    <w:p>
      <w:r>
        <w:t>• WebSocket client</w:t>
      </w:r>
    </w:p>
    <w:p>
      <w:r>
        <w:t>• GPIO/PWM controller</w:t>
      </w:r>
    </w:p>
    <w:p>
      <w:r>
        <w:t>• STM32 serial/UART bridge</w:t>
      </w:r>
    </w:p>
    <w:p/>
    <w:p>
      <w:r>
        <w:t>Pi converts dataset timestamps into PWM/current instructions.</w:t>
      </w:r>
    </w:p>
    <w:p/>
    <w:p>
      <w:r>
        <w:t>STEP 4 — STM32 controls MOSFET</w:t>
      </w:r>
    </w:p>
    <w:p>
      <w:r>
        <w:t>STM32:</w:t>
      </w:r>
    </w:p>
    <w:p>
      <w:r>
        <w:t>• Generates PWM signals</w:t>
      </w:r>
    </w:p>
    <w:p>
      <w:r>
        <w:t>• Controls MOSFET gate</w:t>
      </w:r>
    </w:p>
    <w:p>
      <w:r>
        <w:t>• Modulates battery discharge current</w:t>
      </w:r>
    </w:p>
    <w:p/>
    <w:p>
      <w:r>
        <w:t>STEP 5 — Telemetry returned</w:t>
      </w:r>
    </w:p>
    <w:p>
      <w:r>
        <w:t>STM32 sends:</w:t>
      </w:r>
    </w:p>
    <w:p>
      <w:r>
        <w:t>• Voltage</w:t>
      </w:r>
    </w:p>
    <w:p>
      <w:r>
        <w:t>• Current</w:t>
      </w:r>
    </w:p>
    <w:p>
      <w:r>
        <w:t>• Temperature</w:t>
      </w:r>
    </w:p>
    <w:p>
      <w:r>
        <w:t>• Event flags</w:t>
      </w:r>
    </w:p>
    <w:p/>
    <w:p>
      <w:r>
        <w:t>Pi forwards telemetry to FastAPI over same WebSocket.</w:t>
      </w:r>
    </w:p>
    <w:p/>
    <w:p>
      <w:r>
        <w:t>STEP 6 — FastAPI processing</w:t>
      </w:r>
    </w:p>
    <w:p>
      <w:r>
        <w:t>FastAPI:</w:t>
      </w:r>
    </w:p>
    <w:p>
      <w:r>
        <w:t>• Calculates derived metrics</w:t>
      </w:r>
    </w:p>
    <w:p>
      <w:r>
        <w:t>• Writes latest packet to RTDB</w:t>
      </w:r>
    </w:p>
    <w:p>
      <w:r>
        <w:t>• Writes packet history to Firestore</w:t>
      </w:r>
    </w:p>
    <w:p>
      <w:r>
        <w:t>• Broadcasts alerts if thresholds exceeded</w:t>
      </w:r>
    </w:p>
    <w:p/>
    <w:p>
      <w:r>
        <w:t>STEP 7 — Dashboard update</w:t>
      </w:r>
    </w:p>
    <w:p>
      <w:r>
        <w:t>React dashboard listens using Firebase onValue().</w:t>
      </w:r>
    </w:p>
    <w:p>
      <w:r>
        <w:t>Charts update nearly instantly after RTDB writes.</w:t>
      </w:r>
    </w:p>
    <w:p>
      <w:pPr>
        <w:pStyle w:val="Heading2"/>
      </w:pPr>
      <w:r>
        <w:t>4. Why WebSocket is the Best Choice</w:t>
      </w:r>
    </w:p>
    <w:p>
      <w:r>
        <w:t>Advantages:</w:t>
      </w:r>
    </w:p>
    <w:p>
      <w:r>
        <w:t>• Persistent connection</w:t>
      </w:r>
    </w:p>
    <w:p>
      <w:r>
        <w:t>• No repeated HTTP handshake</w:t>
      </w:r>
    </w:p>
    <w:p>
      <w:r>
        <w:t>• Very low latency</w:t>
      </w:r>
    </w:p>
    <w:p>
      <w:r>
        <w:t>• Bidirectional communication</w:t>
      </w:r>
    </w:p>
    <w:p>
      <w:r>
        <w:t>• Efficient telemetry streaming</w:t>
      </w:r>
    </w:p>
    <w:p>
      <w:r>
        <w:t>• Efficient command delivery</w:t>
      </w:r>
    </w:p>
    <w:p/>
    <w:p>
      <w:r>
        <w:t>Alternative approaches:</w:t>
      </w:r>
    </w:p>
    <w:p>
      <w:r>
        <w:t>1. HTTP Polling</w:t>
      </w:r>
    </w:p>
    <w:p>
      <w:r>
        <w:t xml:space="preserve">   Problem:</w:t>
      </w:r>
    </w:p>
    <w:p>
      <w:r>
        <w:t xml:space="preserve">   • High latency</w:t>
      </w:r>
    </w:p>
    <w:p>
      <w:r>
        <w:t xml:space="preserve">   • High overhead</w:t>
      </w:r>
    </w:p>
    <w:p>
      <w:r>
        <w:t xml:space="preserve">   • Poor scalability</w:t>
      </w:r>
    </w:p>
    <w:p/>
    <w:p>
      <w:r>
        <w:t>2. MQTT</w:t>
      </w:r>
    </w:p>
    <w:p>
      <w:r>
        <w:t xml:space="preserve">   Good for production IoT systems but:</w:t>
      </w:r>
    </w:p>
    <w:p>
      <w:r>
        <w:t xml:space="preserve">   • Additional broker complexity</w:t>
      </w:r>
    </w:p>
    <w:p>
      <w:r>
        <w:t xml:space="preserve">   • Overkill for PoC</w:t>
      </w:r>
    </w:p>
    <w:p/>
    <w:p>
      <w:r>
        <w:t>3. WebRTC</w:t>
      </w:r>
    </w:p>
    <w:p>
      <w:r>
        <w:t xml:space="preserve">   Not suitable for telemetry/control systems.</w:t>
      </w:r>
    </w:p>
    <w:p/>
    <w:p>
      <w:r>
        <w:t>Final Recommendation:</w:t>
      </w:r>
    </w:p>
    <w:p>
      <w:r>
        <w:t>Use FastAPI WebSockets for PoC simplicity and performance.</w:t>
      </w:r>
    </w:p>
    <w:p>
      <w:pPr>
        <w:pStyle w:val="Heading2"/>
      </w:pPr>
      <w:r>
        <w:t>5. MOSFET Control Flow</w:t>
      </w:r>
    </w:p>
    <w:p>
      <w:r>
        <w:t>User selects a discharge profile.</w:t>
      </w:r>
    </w:p>
    <w:p/>
    <w:p>
      <w:r>
        <w:t>Dataset example:</w:t>
      </w:r>
    </w:p>
    <w:p>
      <w:r>
        <w:t>timestamp,current_target</w:t>
      </w:r>
    </w:p>
    <w:p>
      <w:r>
        <w:t>0,2A</w:t>
      </w:r>
    </w:p>
    <w:p>
      <w:r>
        <w:t>5,5A</w:t>
      </w:r>
    </w:p>
    <w:p>
      <w:r>
        <w:t>10,8A</w:t>
      </w:r>
    </w:p>
    <w:p/>
    <w:p>
      <w:r>
        <w:t>FastAPI sends dataset reference to Pi.</w:t>
      </w:r>
    </w:p>
    <w:p/>
    <w:p>
      <w:r>
        <w:t>Pi executes:</w:t>
      </w:r>
    </w:p>
    <w:p>
      <w:r>
        <w:t>• Reads profile timestamps</w:t>
      </w:r>
    </w:p>
    <w:p>
      <w:r>
        <w:t>• Converts current target into PWM duty cycle</w:t>
      </w:r>
    </w:p>
    <w:p>
      <w:r>
        <w:t>• Sends PWM values to STM32</w:t>
      </w:r>
    </w:p>
    <w:p/>
    <w:p>
      <w:r>
        <w:t>STM32:</w:t>
      </w:r>
    </w:p>
    <w:p>
      <w:r>
        <w:t>• Drives MOSFET gate</w:t>
      </w:r>
    </w:p>
    <w:p>
      <w:r>
        <w:t>• Current changes according to PWM duty cycle</w:t>
      </w:r>
    </w:p>
    <w:p/>
    <w:p>
      <w:r>
        <w:t>Result:</w:t>
      </w:r>
    </w:p>
    <w:p>
      <w:r>
        <w:t>Battery drains according to simulated drone load pattern.</w:t>
      </w:r>
    </w:p>
    <w:p>
      <w:pPr>
        <w:pStyle w:val="Heading2"/>
      </w:pPr>
      <w:r>
        <w:t>6. Raspberry Pi Responsibilities</w:t>
      </w:r>
    </w:p>
    <w:p>
      <w:r>
        <w:t>The Raspberry Pi acts as edge controller.</w:t>
      </w:r>
    </w:p>
    <w:p/>
    <w:p>
      <w:r>
        <w:t>Responsibilities:</w:t>
      </w:r>
    </w:p>
    <w:p>
      <w:r>
        <w:t>• Maintain WebSocket connection</w:t>
      </w:r>
    </w:p>
    <w:p>
      <w:r>
        <w:t>• Receive commands</w:t>
      </w:r>
    </w:p>
    <w:p>
      <w:r>
        <w:t>• Stream telemetry</w:t>
      </w:r>
    </w:p>
    <w:p>
      <w:r>
        <w:t>• Translate profiles into STM32 instructions</w:t>
      </w:r>
    </w:p>
    <w:p>
      <w:r>
        <w:t>• Cache commands during disconnects</w:t>
      </w:r>
    </w:p>
    <w:p>
      <w:r>
        <w:t>• Handle UART/SPI communication</w:t>
      </w:r>
    </w:p>
    <w:p>
      <w:r>
        <w:t>• Local fail-safe logic</w:t>
      </w:r>
    </w:p>
    <w:p>
      <w:pPr>
        <w:pStyle w:val="Heading2"/>
      </w:pPr>
      <w:r>
        <w:t>7. FastAPI Responsibilities</w:t>
      </w:r>
    </w:p>
    <w:p>
      <w:r>
        <w:t>Core Backend Services:</w:t>
      </w:r>
    </w:p>
    <w:p>
      <w:r>
        <w:t>• Authentication</w:t>
      </w:r>
    </w:p>
    <w:p>
      <w:r>
        <w:t>• Session management</w:t>
      </w:r>
    </w:p>
    <w:p>
      <w:r>
        <w:t>• Dataset selection</w:t>
      </w:r>
    </w:p>
    <w:p>
      <w:r>
        <w:t>• WebSocket manager</w:t>
      </w:r>
    </w:p>
    <w:p>
      <w:r>
        <w:t>• Metric calculation</w:t>
      </w:r>
    </w:p>
    <w:p>
      <w:r>
        <w:t>• Firebase integration</w:t>
      </w:r>
    </w:p>
    <w:p>
      <w:r>
        <w:t>• Alert engine</w:t>
      </w:r>
    </w:p>
    <w:p>
      <w:r>
        <w:t>• Historical analytics APIs</w:t>
      </w:r>
    </w:p>
    <w:p/>
    <w:p>
      <w:r>
        <w:t>Recommended modules:</w:t>
      </w:r>
    </w:p>
    <w:p>
      <w:r>
        <w:t>/api</w:t>
      </w:r>
    </w:p>
    <w:p>
      <w:r>
        <w:t>/ws</w:t>
      </w:r>
    </w:p>
    <w:p>
      <w:r>
        <w:t>/services</w:t>
      </w:r>
    </w:p>
    <w:p>
      <w:r>
        <w:t>/models</w:t>
      </w:r>
    </w:p>
    <w:p>
      <w:r>
        <w:t>/firebase</w:t>
      </w:r>
    </w:p>
    <w:p>
      <w:r>
        <w:t>/analytics</w:t>
      </w:r>
    </w:p>
    <w:p>
      <w:r>
        <w:t>/workers</w:t>
      </w:r>
    </w:p>
    <w:p>
      <w:pPr>
        <w:pStyle w:val="Heading2"/>
      </w:pPr>
      <w:r>
        <w:t>8. Firebase Usage Strategy</w:t>
      </w:r>
    </w:p>
    <w:p>
      <w:r>
        <w:t>Firebase RTDB:</w:t>
      </w:r>
    </w:p>
    <w:p>
      <w:r>
        <w:t>Purpose:</w:t>
      </w:r>
    </w:p>
    <w:p>
      <w:r>
        <w:t>• Live dashboard</w:t>
      </w:r>
    </w:p>
    <w:p>
      <w:r>
        <w:t>• Current session state</w:t>
      </w:r>
    </w:p>
    <w:p>
      <w:r>
        <w:t>• KPI widgets</w:t>
      </w:r>
    </w:p>
    <w:p>
      <w:r>
        <w:t>• Real-time charts</w:t>
      </w:r>
    </w:p>
    <w:p/>
    <w:p>
      <w:r>
        <w:t>Firestore:</w:t>
      </w:r>
    </w:p>
    <w:p>
      <w:r>
        <w:t>Purpose:</w:t>
      </w:r>
    </w:p>
    <w:p>
      <w:r>
        <w:t>• Historical telemetry</w:t>
      </w:r>
    </w:p>
    <w:p>
      <w:r>
        <w:t>• Analytics</w:t>
      </w:r>
    </w:p>
    <w:p>
      <w:r>
        <w:t>• Past sessions</w:t>
      </w:r>
    </w:p>
    <w:p>
      <w:r>
        <w:t>• Long-term storage</w:t>
      </w:r>
    </w:p>
    <w:p/>
    <w:p>
      <w:r>
        <w:t>Reasoning:</w:t>
      </w:r>
    </w:p>
    <w:p>
      <w:r>
        <w:t>RTDB is optimized for real-time synchronization.</w:t>
      </w:r>
    </w:p>
    <w:p>
      <w:r>
        <w:t>Firestore is optimized for structured historical querying.</w:t>
      </w:r>
    </w:p>
    <w:p>
      <w:pPr>
        <w:pStyle w:val="Heading2"/>
      </w:pPr>
      <w:r>
        <w:t>9. Derived Metrics</w:t>
      </w:r>
    </w:p>
    <w:p>
      <w:r>
        <w:t>SOC (State of Charge)</w:t>
      </w:r>
    </w:p>
    <w:p>
      <w:r>
        <w:t>Estimated using:</w:t>
      </w:r>
    </w:p>
    <w:p>
      <w:r>
        <w:t>• Coulomb counting</w:t>
      </w:r>
    </w:p>
    <w:p>
      <w:r>
        <w:t>• Voltage estimation</w:t>
      </w:r>
    </w:p>
    <w:p/>
    <w:p>
      <w:r>
        <w:t>SOH (State of Health)</w:t>
      </w:r>
    </w:p>
    <w:p>
      <w:r>
        <w:t>Calculated from:</w:t>
      </w:r>
    </w:p>
    <w:p>
      <w:r>
        <w:t>• Internal resistance growth</w:t>
      </w:r>
    </w:p>
    <w:p>
      <w:r>
        <w:t>• Capacity degradation</w:t>
      </w:r>
    </w:p>
    <w:p/>
    <w:p>
      <w:r>
        <w:t>RUL (Remaining Useful Life)</w:t>
      </w:r>
    </w:p>
    <w:p>
      <w:r>
        <w:t>Predicted from:</w:t>
      </w:r>
    </w:p>
    <w:p>
      <w:r>
        <w:t>• Cycle behavior</w:t>
      </w:r>
    </w:p>
    <w:p>
      <w:r>
        <w:t>• Temperature stress</w:t>
      </w:r>
    </w:p>
    <w:p>
      <w:r>
        <w:t>• Degradation patterns</w:t>
      </w:r>
    </w:p>
    <w:p/>
    <w:p>
      <w:r>
        <w:t>Internal Resistance (IR)</w:t>
      </w:r>
    </w:p>
    <w:p>
      <w:r>
        <w:t>Derived from:</w:t>
      </w:r>
    </w:p>
    <w:p>
      <w:r>
        <w:t>IR = ΔV / ΔI</w:t>
      </w:r>
    </w:p>
    <w:p/>
    <w:p>
      <w:r>
        <w:t>FastAPI analytics service computes these continuously.</w:t>
      </w:r>
    </w:p>
    <w:p>
      <w:pPr>
        <w:pStyle w:val="Heading2"/>
      </w:pPr>
      <w:r>
        <w:t>10. Suggested Firebase Data Structure</w:t>
      </w:r>
    </w:p>
    <w:p>
      <w:r>
        <w:t>RTDB:</w:t>
      </w:r>
    </w:p>
    <w:p>
      <w:r>
        <w:t>live_sessions/</w:t>
      </w:r>
    </w:p>
    <w:p>
      <w:r>
        <w:t xml:space="preserve">   session_id/</w:t>
      </w:r>
    </w:p>
    <w:p>
      <w:r>
        <w:t xml:space="preserve">      latest_packet/</w:t>
      </w:r>
    </w:p>
    <w:p>
      <w:r>
        <w:t xml:space="preserve">      current_soc/</w:t>
      </w:r>
    </w:p>
    <w:p>
      <w:r>
        <w:t xml:space="preserve">      current_soh/</w:t>
      </w:r>
    </w:p>
    <w:p>
      <w:r>
        <w:t xml:space="preserve">      alerts/</w:t>
      </w:r>
    </w:p>
    <w:p/>
    <w:p>
      <w:r>
        <w:t>Firestore:</w:t>
      </w:r>
    </w:p>
    <w:p>
      <w:r>
        <w:t>telemetry_history/</w:t>
      </w:r>
    </w:p>
    <w:p>
      <w:r>
        <w:t xml:space="preserve">   session_id/</w:t>
      </w:r>
    </w:p>
    <w:p>
      <w:r>
        <w:t xml:space="preserve">      packet_documents/</w:t>
      </w:r>
    </w:p>
    <w:p/>
    <w:p>
      <w:r>
        <w:t>profiles/</w:t>
      </w:r>
    </w:p>
    <w:p>
      <w:r>
        <w:t>datasets/</w:t>
      </w:r>
    </w:p>
    <w:p>
      <w:r>
        <w:t>analytics/</w:t>
      </w:r>
    </w:p>
    <w:p>
      <w:pPr>
        <w:pStyle w:val="Heading2"/>
      </w:pPr>
      <w:r>
        <w:t>11. Real-Time Dashboard Features</w:t>
      </w:r>
    </w:p>
    <w:p>
      <w:r>
        <w:t>Frontend Dashboard:</w:t>
      </w:r>
    </w:p>
    <w:p>
      <w:r>
        <w:t>• Live voltage graph</w:t>
      </w:r>
    </w:p>
    <w:p>
      <w:r>
        <w:t>• Current graph</w:t>
      </w:r>
    </w:p>
    <w:p>
      <w:r>
        <w:t>• Temperature graph</w:t>
      </w:r>
    </w:p>
    <w:p>
      <w:r>
        <w:t>• SOC gauge</w:t>
      </w:r>
    </w:p>
    <w:p>
      <w:r>
        <w:t>• SOH gauge</w:t>
      </w:r>
    </w:p>
    <w:p>
      <w:r>
        <w:t>• RUL estimate</w:t>
      </w:r>
    </w:p>
    <w:p>
      <w:r>
        <w:t>• Active alerts</w:t>
      </w:r>
    </w:p>
    <w:p>
      <w:r>
        <w:t>• Session logs</w:t>
      </w:r>
    </w:p>
    <w:p>
      <w:r>
        <w:t>• Historical playback</w:t>
      </w:r>
    </w:p>
    <w:p/>
    <w:p>
      <w:r>
        <w:t>Recommended React libraries:</w:t>
      </w:r>
    </w:p>
    <w:p>
      <w:r>
        <w:t>• Recharts</w:t>
      </w:r>
    </w:p>
    <w:p>
      <w:r>
        <w:t>• React Query</w:t>
      </w:r>
    </w:p>
    <w:p>
      <w:r>
        <w:t>• Firebase SDK</w:t>
      </w:r>
    </w:p>
    <w:p>
      <w:r>
        <w:t>• Zustand or Redux</w:t>
      </w:r>
    </w:p>
    <w:p>
      <w:pPr>
        <w:pStyle w:val="Heading2"/>
      </w:pPr>
      <w:r>
        <w:t>12. Performance Expectations</w:t>
      </w:r>
    </w:p>
    <w:p>
      <w:r>
        <w:t>Expected latency:</w:t>
      </w:r>
    </w:p>
    <w:p>
      <w:r>
        <w:t>STM32 → Pi : 5–20ms</w:t>
      </w:r>
    </w:p>
    <w:p>
      <w:r>
        <w:t>Pi → FastAPI WebSocket : 20–40ms</w:t>
      </w:r>
    </w:p>
    <w:p>
      <w:r>
        <w:t>FastAPI → RTDB : 20–60ms</w:t>
      </w:r>
    </w:p>
    <w:p>
      <w:r>
        <w:t>RTDB → React Dashboard : 50–100ms</w:t>
      </w:r>
    </w:p>
    <w:p/>
    <w:p>
      <w:r>
        <w:t>Estimated total:</w:t>
      </w:r>
    </w:p>
    <w:p>
      <w:r>
        <w:t>Under 200ms end-to-end.</w:t>
      </w:r>
    </w:p>
    <w:p/>
    <w:p>
      <w:r>
        <w:t>This is effectively real-time for battery telemetry systems.</w:t>
      </w:r>
    </w:p>
    <w:p>
      <w:pPr>
        <w:pStyle w:val="Heading2"/>
      </w:pPr>
      <w:r>
        <w:t>13. Security Recommendations</w:t>
      </w:r>
    </w:p>
    <w:p>
      <w:r>
        <w:t>For PoC:</w:t>
      </w:r>
    </w:p>
    <w:p>
      <w:r>
        <w:t>• API key authentication</w:t>
      </w:r>
    </w:p>
    <w:p>
      <w:r>
        <w:t>• Firebase rules</w:t>
      </w:r>
    </w:p>
    <w:p>
      <w:r>
        <w:t>• Device registration</w:t>
      </w:r>
    </w:p>
    <w:p/>
    <w:p>
      <w:r>
        <w:t>For production:</w:t>
      </w:r>
    </w:p>
    <w:p>
      <w:r>
        <w:t>• JWT authentication</w:t>
      </w:r>
    </w:p>
    <w:p>
      <w:r>
        <w:t>• TLS everywhere</w:t>
      </w:r>
    </w:p>
    <w:p>
      <w:r>
        <w:t>• Device certificates</w:t>
      </w:r>
    </w:p>
    <w:p>
      <w:r>
        <w:t>• Rate limiting</w:t>
      </w:r>
    </w:p>
    <w:p>
      <w:r>
        <w:t>• Signed firmware updates</w:t>
      </w:r>
    </w:p>
    <w:p>
      <w:pPr>
        <w:pStyle w:val="Heading2"/>
      </w:pPr>
      <w:r>
        <w:t>14. Final Recommended Architecture</w:t>
      </w:r>
    </w:p>
    <w:p>
      <w:r>
        <w:t>FINAL STACK</w:t>
      </w:r>
    </w:p>
    <w:p/>
    <w:p>
      <w:r>
        <w:t>Frontend:</w:t>
      </w:r>
    </w:p>
    <w:p>
      <w:r>
        <w:t>• ReactJS</w:t>
      </w:r>
    </w:p>
    <w:p>
      <w:r>
        <w:t>• Firebase SDK</w:t>
      </w:r>
    </w:p>
    <w:p>
      <w:r>
        <w:t>• Recharts</w:t>
      </w:r>
    </w:p>
    <w:p/>
    <w:p>
      <w:r>
        <w:t>Backend:</w:t>
      </w:r>
    </w:p>
    <w:p>
      <w:r>
        <w:t>• FastAPI</w:t>
      </w:r>
    </w:p>
    <w:p>
      <w:r>
        <w:t>• WebSocket Manager</w:t>
      </w:r>
    </w:p>
    <w:p>
      <w:r>
        <w:t>• Firebase Admin SDK</w:t>
      </w:r>
    </w:p>
    <w:p/>
    <w:p>
      <w:r>
        <w:t>Edge:</w:t>
      </w:r>
    </w:p>
    <w:p>
      <w:r>
        <w:t>• Raspberry Pi</w:t>
      </w:r>
    </w:p>
    <w:p>
      <w:r>
        <w:t>• Python WebSocket client</w:t>
      </w:r>
    </w:p>
    <w:p>
      <w:r>
        <w:t>• UART bridge</w:t>
      </w:r>
    </w:p>
    <w:p/>
    <w:p>
      <w:r>
        <w:t>Embedded:</w:t>
      </w:r>
    </w:p>
    <w:p>
      <w:r>
        <w:t>• STM32</w:t>
      </w:r>
    </w:p>
    <w:p>
      <w:r>
        <w:t>• PWM + ADC</w:t>
      </w:r>
    </w:p>
    <w:p>
      <w:r>
        <w:t>• MOSFET drivers</w:t>
      </w:r>
    </w:p>
    <w:p/>
    <w:p>
      <w:r>
        <w:t>Database:</w:t>
      </w:r>
    </w:p>
    <w:p>
      <w:r>
        <w:t>• Firebase RTDB</w:t>
      </w:r>
    </w:p>
    <w:p>
      <w:r>
        <w:t>• Firestore</w:t>
      </w:r>
    </w:p>
    <w:p/>
    <w:p>
      <w:r>
        <w:t>This architecture is optimal for a PoC because:</w:t>
      </w:r>
    </w:p>
    <w:p>
      <w:r>
        <w:t>• Low complexity</w:t>
      </w:r>
    </w:p>
    <w:p>
      <w:r>
        <w:t>• Near real-time behavior</w:t>
      </w:r>
    </w:p>
    <w:p>
      <w:r>
        <w:t>• Easy visualization</w:t>
      </w:r>
    </w:p>
    <w:p>
      <w:r>
        <w:t>• Simple deployment</w:t>
      </w:r>
    </w:p>
    <w:p>
      <w:r>
        <w:t>• Good scalability path</w:t>
      </w:r>
    </w:p>
    <w:p>
      <w:r>
        <w:br w:type="page"/>
      </w:r>
    </w:p>
    <w:p>
      <w:pPr>
        <w:pStyle w:val="Heading2"/>
      </w:pPr>
      <w:r>
        <w:t>System Architecture Diagram</w:t>
      </w:r>
    </w:p>
    <w:p>
      <w:r>
        <w:t>Attached architecture diagram reference: battery_mgmt_architecture.svg</w:t>
      </w:r>
    </w:p>
    <w:p>
      <w:pPr>
        <w:pStyle w:val="Heading2"/>
      </w:pPr>
      <w:r>
        <w:t>15. Conclusion</w:t>
      </w:r>
    </w:p>
    <w:p>
      <w:r>
        <w:t>The selected architecture using FastAPI WebSockets, Raspberry Pi edge control, STM32 MOSFET management, Firebase RTDB for live updates, and Firestore for history provides a strong low-latency PoC platform for intelligent battery management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